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SKILLLOOP</w:t>
      </w:r>
    </w:p>
    <w:p>
      <w:pPr>
        <w:jc w:val="center"/>
      </w:pPr>
      <w:r>
        <w:rPr>
          <w:b/>
          <w:sz w:val="32"/>
        </w:rPr>
        <w:t>Neural Skill Economy &amp; Human Knowledge Graph</w:t>
      </w:r>
    </w:p>
    <w:p>
      <w:pPr>
        <w:jc w:val="center"/>
      </w:pPr>
      <w:r>
        <w:rPr>
          <w:i/>
        </w:rPr>
        <w:t>Vision2Web Hackathon — Ideation &amp; Product Concept</w:t>
      </w:r>
    </w:p>
    <w:p>
      <w:r>
        <w:t>Core thesis: build a campus network that does not merely let students search for skills; it learns the structure of people's verified capabilities, goals, and interests and recommends people who can create a mutually valuable learning connection.</w:t>
      </w:r>
    </w:p>
    <w:p>
      <w:pPr>
        <w:pStyle w:val="Heading1"/>
      </w:pPr>
      <w:r>
        <w:t>1. Hackathon Problem Fit</w:t>
      </w:r>
    </w:p>
    <w:p>
      <w:r>
        <w:t>The selected base problem is the Vision2Web "Skill Swap Network": students list skills they can teach and skills they want to learn; users can search profiles, send learning requests, accept/reject requests, and track active exchanges, with a dashboard for offered, requested, and completed exchanges.</w:t>
      </w:r>
    </w:p>
    <w:p>
      <w:r>
        <w:t>The concept deliberately stays within that workflow while adding a differentiated intelligence layer: verified evidence, a structured skill taxonomy, skill embeddings, a knowledge graph, and a neural recommendation engine.</w:t>
      </w:r>
    </w:p>
    <w:p>
      <w:r>
        <w:t>The hackathon also expects a responsive interface, frontend/backend integration, persistent storage, validation, and meaningful workflow functionality. Innovation and meaningful use of the chosen theme are explicit evaluation areas.</w:t>
      </w:r>
    </w:p>
    <w:p>
      <w:pPr>
        <w:pStyle w:val="Heading1"/>
      </w:pPr>
      <w:r>
        <w:t>2. Product Vision</w:t>
      </w:r>
    </w:p>
    <w:p>
      <w:r>
        <w:t>Think of SkillLoop as "Instagram-style people recommendations, but for learning." Instead of recommending posts or accounts, the system recommends people who can teach you something you want to learn and who may benefit from what you can teach.</w:t>
      </w:r>
    </w:p>
    <w:p>
      <w:r>
        <w:t>The central shift is from profile search to intelligent discovery:</w:t>
      </w:r>
    </w:p>
    <w:p>
      <w:pPr>
        <w:pStyle w:val="ListBullet"/>
      </w:pPr>
      <w:r>
        <w:t>User claims a skill → user provides evidence → system builds a structured skill representation.</w:t>
      </w:r>
    </w:p>
    <w:p>
      <w:pPr>
        <w:pStyle w:val="ListBullet"/>
      </w:pPr>
      <w:r>
        <w:t>User states learning goals → system maps those goals into the same skill space.</w:t>
      </w:r>
    </w:p>
    <w:p>
      <w:pPr>
        <w:pStyle w:val="ListBullet"/>
      </w:pPr>
      <w:r>
        <w:t>The recommendation engine finds complementary people, not merely similar people.</w:t>
      </w:r>
    </w:p>
    <w:p>
      <w:pPr>
        <w:pStyle w:val="ListBullet"/>
      </w:pPr>
      <w:r>
        <w:t>Interactions provide feedback that can improve future recommendations.</w:t>
      </w:r>
    </w:p>
    <w:p>
      <w:pPr>
        <w:pStyle w:val="Heading1"/>
      </w:pPr>
      <w:r>
        <w:t>3. Core USP</w:t>
      </w:r>
    </w:p>
    <w:p>
      <w:r>
        <w:t>A neural network maps the campus knowledge graph and discovers people who can mutually accelerate each other's learning.</w:t>
      </w:r>
    </w:p>
    <w:p>
      <w:r>
        <w:t>The platform combines four ideas:</w:t>
      </w:r>
    </w:p>
    <w:p>
      <w:pPr>
        <w:pStyle w:val="ListBullet"/>
      </w:pPr>
      <w:r>
        <w:t>Verified skills rather than unsupported claims</w:t>
      </w:r>
    </w:p>
    <w:p>
      <w:pPr>
        <w:pStyle w:val="ListBullet"/>
      </w:pPr>
      <w:r>
        <w:t>A hierarchical taxonomy connecting related skills</w:t>
      </w:r>
    </w:p>
    <w:p>
      <w:pPr>
        <w:pStyle w:val="ListBullet"/>
      </w:pPr>
      <w:r>
        <w:t>Neural embeddings for people, skills, interests, and goals</w:t>
      </w:r>
    </w:p>
    <w:p>
      <w:pPr>
        <w:pStyle w:val="ListBullet"/>
      </w:pPr>
      <w:r>
        <w:t>Reciprocal recommendations based on complementarity and compatibility</w:t>
      </w:r>
    </w:p>
    <w:p>
      <w:pPr>
        <w:pStyle w:val="Heading1"/>
      </w:pPr>
      <w:r>
        <w:t>4. Skill Taxonomy</w:t>
      </w:r>
    </w:p>
    <w:p>
      <w:r>
        <w:t>Proposed top-level categories: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Category</w:t>
            </w:r>
          </w:p>
        </w:tc>
        <w:tc>
          <w:tcPr>
            <w:tcW w:type="dxa" w:w="3360"/>
          </w:tcPr>
          <w:p>
            <w:r>
              <w:t>Examples</w:t>
            </w:r>
          </w:p>
        </w:tc>
        <w:tc>
          <w:tcPr>
            <w:tcW w:type="dxa" w:w="3360"/>
          </w:tcPr>
          <w:p>
            <w:r>
              <w:t>Possible Subdomains</w:t>
            </w:r>
          </w:p>
        </w:tc>
      </w:tr>
      <w:tr>
        <w:tc>
          <w:tcPr>
            <w:tcW w:type="dxa" w:w="3360"/>
          </w:tcPr>
          <w:p>
            <w:r>
              <w:t>Technical</w:t>
            </w:r>
          </w:p>
        </w:tc>
        <w:tc>
          <w:tcPr>
            <w:tcW w:type="dxa" w:w="3360"/>
          </w:tcPr>
          <w:p>
            <w:r>
              <w:t>Python, React, ML, SQL, Cybersecurity</w:t>
            </w:r>
          </w:p>
        </w:tc>
        <w:tc>
          <w:tcPr>
            <w:tcW w:type="dxa" w:w="3360"/>
          </w:tcPr>
          <w:p>
            <w:r>
              <w:t>Programming, AI/ML, Web, Data, Security</w:t>
            </w:r>
          </w:p>
        </w:tc>
      </w:tr>
      <w:tr>
        <w:tc>
          <w:tcPr>
            <w:tcW w:type="dxa" w:w="3360"/>
          </w:tcPr>
          <w:p>
            <w:r>
              <w:t>Creative</w:t>
            </w:r>
          </w:p>
        </w:tc>
        <w:tc>
          <w:tcPr>
            <w:tcW w:type="dxa" w:w="3360"/>
          </w:tcPr>
          <w:p>
            <w:r>
              <w:t>UI/UX, Photography, Music, Writing</w:t>
            </w:r>
          </w:p>
        </w:tc>
        <w:tc>
          <w:tcPr>
            <w:tcW w:type="dxa" w:w="3360"/>
          </w:tcPr>
          <w:p>
            <w:r>
              <w:t>Design, Visual Arts, Media, Writing</w:t>
            </w:r>
          </w:p>
        </w:tc>
      </w:tr>
      <w:tr>
        <w:tc>
          <w:tcPr>
            <w:tcW w:type="dxa" w:w="3360"/>
          </w:tcPr>
          <w:p>
            <w:r>
              <w:t>Knowledge</w:t>
            </w:r>
          </w:p>
        </w:tc>
        <w:tc>
          <w:tcPr>
            <w:tcW w:type="dxa" w:w="3360"/>
          </w:tcPr>
          <w:p>
            <w:r>
              <w:t>Mathematics, Economics, Psychology</w:t>
            </w:r>
          </w:p>
        </w:tc>
        <w:tc>
          <w:tcPr>
            <w:tcW w:type="dxa" w:w="3360"/>
          </w:tcPr>
          <w:p>
            <w:r>
              <w:t>STEM, Humanities, Social Sciences</w:t>
            </w:r>
          </w:p>
        </w:tc>
      </w:tr>
      <w:tr>
        <w:tc>
          <w:tcPr>
            <w:tcW w:type="dxa" w:w="3360"/>
          </w:tcPr>
          <w:p>
            <w:r>
              <w:t>Professional</w:t>
            </w:r>
          </w:p>
        </w:tc>
        <w:tc>
          <w:tcPr>
            <w:tcW w:type="dxa" w:w="3360"/>
          </w:tcPr>
          <w:p>
            <w:r>
              <w:t>Leadership, Public Speaking, Negotiation</w:t>
            </w:r>
          </w:p>
        </w:tc>
        <w:tc>
          <w:tcPr>
            <w:tcW w:type="dxa" w:w="3360"/>
          </w:tcPr>
          <w:p>
            <w:r>
              <w:t>Communication, Management, Career</w:t>
            </w:r>
          </w:p>
        </w:tc>
      </w:tr>
      <w:tr>
        <w:tc>
          <w:tcPr>
            <w:tcW w:type="dxa" w:w="3360"/>
          </w:tcPr>
          <w:p>
            <w:r>
              <w:t>Practical</w:t>
            </w:r>
          </w:p>
        </w:tc>
        <w:tc>
          <w:tcPr>
            <w:tcW w:type="dxa" w:w="3360"/>
          </w:tcPr>
          <w:p>
            <w:r>
              <w:t>Cooking, Fitness, Electronics, Gardening</w:t>
            </w:r>
          </w:p>
        </w:tc>
        <w:tc>
          <w:tcPr>
            <w:tcW w:type="dxa" w:w="3360"/>
          </w:tcPr>
          <w:p>
            <w:r>
              <w:t>Life Skills, Making, Physical Skills</w:t>
            </w:r>
          </w:p>
        </w:tc>
      </w:tr>
    </w:tbl>
    <w:p>
      <w:r>
        <w:t>The taxonomy should be hierarchical rather than a flat list. Example: Technical → AI/ML → Computer Vision → Object Detection. This hierarchy gives the recommendation engine meaningful relationships between nearby and prerequisite skills.</w:t>
      </w:r>
    </w:p>
    <w:p>
      <w:pPr>
        <w:pStyle w:val="Heading1"/>
      </w:pPr>
      <w:r>
        <w:t>5. Verified Skill Profiles</w:t>
      </w:r>
    </w:p>
    <w:p>
      <w:r>
        <w:t>A user should not simply write "Expert in React." Each important skill can be backed by evidence.</w:t>
      </w:r>
    </w:p>
    <w:p>
      <w:r>
        <w:rPr>
          <w:b/>
        </w:rPr>
        <w:t xml:space="preserve">Projects: </w:t>
      </w:r>
      <w:r>
        <w:t>GitHub repository, deployed website, application demo, portfolio.</w:t>
      </w:r>
    </w:p>
    <w:p>
      <w:r>
        <w:rPr>
          <w:b/>
        </w:rPr>
        <w:t xml:space="preserve">Credentials: </w:t>
      </w:r>
      <w:r>
        <w:t>Course, certification, internship, workshop, or achievement certificate.</w:t>
      </w:r>
    </w:p>
    <w:p>
      <w:r>
        <w:rPr>
          <w:b/>
        </w:rPr>
        <w:t xml:space="preserve">Demonstrations: </w:t>
      </w:r>
      <w:r>
        <w:t>Short technical assessment, code challenge, design submission, or video demonstration.</w:t>
      </w:r>
    </w:p>
    <w:p>
      <w:r>
        <w:rPr>
          <w:b/>
        </w:rPr>
        <w:t xml:space="preserve">Knowledge Evidence: </w:t>
      </w:r>
      <w:r>
        <w:t>Essay, explanation, project documentation, or structured response.</w:t>
      </w:r>
    </w:p>
    <w:p>
      <w:r>
        <w:rPr>
          <w:b/>
        </w:rPr>
        <w:t xml:space="preserve">Achievements: </w:t>
      </w:r>
      <w:r>
        <w:t>Hackathon, competition, publication, award, or other verifiable accomplishment.</w:t>
      </w:r>
    </w:p>
    <w:p>
      <w:pPr>
        <w:pStyle w:val="Heading1"/>
      </w:pPr>
      <w:r>
        <w:t>6. Evidence Confidence</w:t>
      </w:r>
    </w:p>
    <w:p>
      <w:r>
        <w:t>The system should avoid claiming that evidence proves mastery. Instead, it produces an "Evidence Confidence" indicator representing how strongly the submitted evidence supports the claimed skill.</w:t>
      </w:r>
    </w:p>
    <w:p>
      <w:r>
        <w:t>Example: a React profile may include a GitHub project, live deployment, certificate, and technical assessment. These are separate signals that can be combined into a confidence value.</w:t>
      </w:r>
    </w:p>
    <w:p>
      <w:r>
        <w:t>Important design principle: verification should be multi-signal, not purely neural. Objective signals can be extracted from repositories or credentials, while the neural model learns how evidence and user behavior relate to useful recommendations.</w:t>
      </w:r>
    </w:p>
    <w:p>
      <w:pPr>
        <w:pStyle w:val="Heading1"/>
      </w:pPr>
      <w:r>
        <w:t>7. Neural Skill Mapping</w:t>
      </w:r>
    </w:p>
    <w:p>
      <w:r>
        <w:t>Each user is represented as a learned embedding rather than only a list of strings. Inputs can include verified skills, desired skills, interests, evidence signals, experience level, and interaction history.</w:t>
      </w:r>
    </w:p>
    <w:p>
      <w:r>
        <w:t>Conceptual representation:</w:t>
      </w:r>
    </w:p>
    <w:p>
      <w:pPr>
        <w:ind w:left="576"/>
      </w:pPr>
      <w:r>
        <w:t>User → Skills + Interests + Goals + Evidence</w:t>
      </w:r>
    </w:p>
    <w:p>
      <w:pPr>
        <w:ind w:left="576"/>
      </w:pPr>
      <w:r>
        <w:t xml:space="preserve">             ↓</w:t>
      </w:r>
    </w:p>
    <w:p>
      <w:pPr>
        <w:ind w:left="576"/>
      </w:pPr>
      <w:r>
        <w:t xml:space="preserve">       Skill / User Embeddings</w:t>
      </w:r>
    </w:p>
    <w:p>
      <w:pPr>
        <w:ind w:left="576"/>
      </w:pPr>
      <w:r>
        <w:t xml:space="preserve">             ↓</w:t>
      </w:r>
    </w:p>
    <w:p>
      <w:pPr>
        <w:ind w:left="576"/>
      </w:pPr>
      <w:r>
        <w:t xml:space="preserve">        Knowledge Graph</w:t>
      </w:r>
    </w:p>
    <w:p>
      <w:pPr>
        <w:ind w:left="576"/>
      </w:pPr>
      <w:r>
        <w:t xml:space="preserve">             ↓</w:t>
      </w:r>
    </w:p>
    <w:p>
      <w:pPr>
        <w:ind w:left="576"/>
      </w:pPr>
      <w:r>
        <w:t xml:space="preserve">     Candidate Generation</w:t>
      </w:r>
    </w:p>
    <w:p>
      <w:pPr>
        <w:ind w:left="576"/>
      </w:pPr>
      <w:r>
        <w:t xml:space="preserve">             ↓</w:t>
      </w:r>
    </w:p>
    <w:p>
      <w:pPr>
        <w:ind w:left="576"/>
      </w:pPr>
      <w:r>
        <w:t xml:space="preserve">        Neural Ranking</w:t>
      </w:r>
    </w:p>
    <w:p>
      <w:pPr>
        <w:ind w:left="576"/>
      </w:pPr>
      <w:r>
        <w:t xml:space="preserve">             ↓</w:t>
      </w:r>
    </w:p>
    <w:p>
      <w:pPr>
        <w:ind w:left="576"/>
      </w:pPr>
      <w:r>
        <w:t xml:space="preserve">       Recommended People</w:t>
      </w:r>
    </w:p>
    <w:p>
      <w:pPr>
        <w:pStyle w:val="Heading1"/>
      </w:pPr>
      <w:r>
        <w:t>8. Recommendation Philosophy: Complementarity</w:t>
      </w:r>
    </w:p>
    <w:p>
      <w:r>
        <w:t>The objective is not simply to find the most similar people. Two users with identical skills may have little reason to exchange knowledge. The system should instead optimize for complementary value.</w:t>
      </w:r>
    </w:p>
    <w:p>
      <w:r>
        <w:t>Example:</w:t>
      </w:r>
    </w:p>
    <w:p>
      <w:pPr>
        <w:pStyle w:val="ListBullet"/>
      </w:pPr>
      <w:r>
        <w:t>User A: strong in Python + ML; wants UI/UX.</w:t>
      </w:r>
    </w:p>
    <w:p>
      <w:pPr>
        <w:pStyle w:val="ListBullet"/>
      </w:pPr>
      <w:r>
        <w:t>User B: strong in Figma + UI/UX; wants Python + ML.</w:t>
      </w:r>
    </w:p>
    <w:p>
      <w:pPr>
        <w:pStyle w:val="ListBullet"/>
      </w:pPr>
      <w:r>
        <w:t>The system identifies a reciprocal opportunity: A can teach B while B can teach A.</w:t>
      </w:r>
    </w:p>
    <w:p>
      <w:r>
        <w:t>A recommendation can expose a human-readable explanation such as: "You can teach Arjun Python, while Arjun can help you with UI/UX. Both of you are interested in AI."</w:t>
      </w:r>
    </w:p>
    <w:p>
      <w:pPr>
        <w:pStyle w:val="Heading1"/>
      </w:pPr>
      <w:r>
        <w:t>9. Two-Stage Recommendation Architecture</w:t>
      </w:r>
    </w:p>
    <w:p>
      <w:pPr>
        <w:pStyle w:val="Heading2"/>
      </w:pPr>
      <w:r>
        <w:t>Stage 1 — Candidate Generation</w:t>
      </w:r>
    </w:p>
    <w:p>
      <w:r>
        <w:t>From a large pool of users, embeddings and graph relationships retrieve a smaller set of potentially useful candidates.</w:t>
      </w:r>
    </w:p>
    <w:p>
      <w:r>
        <w:t>Illustrative flow: 10,000 users → embedding/graph retrieval → 100 candidates.</w:t>
      </w:r>
    </w:p>
    <w:p>
      <w:pPr>
        <w:pStyle w:val="Heading2"/>
      </w:pPr>
      <w:r>
        <w:t>Stage 2 — Neural Ranking</w:t>
      </w:r>
    </w:p>
    <w:p>
      <w:r>
        <w:t>A ranking model scores candidates using signals such as skill complementarity, learning goals, experience level, shared interests, previous interactions, availability, and potentially campus context.</w:t>
      </w:r>
    </w:p>
    <w:p>
      <w:r>
        <w:t>Illustrative output: Top 10 people + compatibility explanation.</w:t>
      </w:r>
    </w:p>
    <w:p>
      <w:pPr>
        <w:pStyle w:val="Heading1"/>
      </w:pPr>
      <w:r>
        <w:t>10. Skill Graph</w:t>
      </w:r>
    </w:p>
    <w:p>
      <w:r>
        <w:t>Skills should be represented as connected concepts rather than isolated tags. For example:</w:t>
      </w:r>
    </w:p>
    <w:p>
      <w:pPr>
        <w:pStyle w:val="ListBullet"/>
      </w:pPr>
      <w:r>
        <w:t>Python → NumPy → Pandas → Machine Learning → Neural Networks → Deep Learning</w:t>
      </w:r>
    </w:p>
    <w:p>
      <w:pPr>
        <w:pStyle w:val="ListBullet"/>
      </w:pPr>
      <w:r>
        <w:t>Figma → UI Design → UX Design → Product Design</w:t>
      </w:r>
    </w:p>
    <w:p>
      <w:r>
        <w:t>This enables the platform to identify structural proximity. Someone who knows Python, NumPy, and Pandas may be a meaningful connection for someone beginning Machine Learning even if they did not enter exactly the same skill tags.</w:t>
      </w:r>
    </w:p>
    <w:p>
      <w:pPr>
        <w:pStyle w:val="Heading1"/>
      </w:pPr>
      <w:r>
        <w:t>11. Learning Paths</w:t>
      </w:r>
    </w:p>
    <w:p>
      <w:r>
        <w:t>A future-facing feature is "Find Me a Learning Path." A user enters a goal such as Deep Learning, and the system uses the skill graph to show prerequisites and people who can help at each step.</w:t>
      </w:r>
    </w:p>
    <w:p>
      <w:r>
        <w:t>Example path: Python → NumPy → Linear Algebra → Machine Learning → Neural Networks → Deep Learning.</w:t>
      </w:r>
    </w:p>
    <w:p>
      <w:r>
        <w:t>The system can show how many knowledge connections away the user is from relevant mentors or peers.</w:t>
      </w:r>
    </w:p>
    <w:p>
      <w:pPr>
        <w:pStyle w:val="Heading1"/>
      </w:pPr>
      <w:r>
        <w:t>12. Skill Credits / Skill Economy</w:t>
      </w:r>
    </w:p>
    <w:p>
      <w:r>
        <w:t>A peer-learning economy can reward contribution without requiring monetary payment.</w:t>
      </w:r>
    </w:p>
    <w:tbl>
      <w:tblPr>
        <w:tblStyle w:val="LightShading-Accent1"/>
        <w:tblW w:type="auto" w:w="0"/>
        <w:tblLook w:firstColumn="1" w:firstRow="1" w:lastColumn="0" w:lastRow="0" w:noHBand="0" w:noVBand="1" w:val="04A0"/>
      </w:tblPr>
      <w:tblGrid>
        <w:gridCol w:w="5040"/>
        <w:gridCol w:w="5040"/>
      </w:tblGrid>
      <w:tr>
        <w:tc>
          <w:tcPr>
            <w:tcW w:type="dxa" w:w="5040"/>
          </w:tcPr>
          <w:p>
            <w:r>
              <w:t>Action</w:t>
            </w:r>
          </w:p>
        </w:tc>
        <w:tc>
          <w:tcPr>
            <w:tcW w:type="dxa" w:w="5040"/>
          </w:tcPr>
          <w:p>
            <w:r>
              <w:t>Illustrative Credits</w:t>
            </w:r>
          </w:p>
        </w:tc>
      </w:tr>
      <w:tr>
        <w:tc>
          <w:tcPr>
            <w:tcW w:type="dxa" w:w="5040"/>
          </w:tcPr>
          <w:p>
            <w:r>
              <w:t>30-minute teaching session</w:t>
            </w:r>
          </w:p>
        </w:tc>
        <w:tc>
          <w:tcPr>
            <w:tcW w:type="dxa" w:w="5040"/>
          </w:tcPr>
          <w:p>
            <w:r>
              <w:t>+10</w:t>
            </w:r>
          </w:p>
        </w:tc>
      </w:tr>
      <w:tr>
        <w:tc>
          <w:tcPr>
            <w:tcW w:type="dxa" w:w="5040"/>
          </w:tcPr>
          <w:p>
            <w:r>
              <w:t>60-minute teaching session</w:t>
            </w:r>
          </w:p>
        </w:tc>
        <w:tc>
          <w:tcPr>
            <w:tcW w:type="dxa" w:w="5040"/>
          </w:tcPr>
          <w:p>
            <w:r>
              <w:t>+20</w:t>
            </w:r>
          </w:p>
        </w:tc>
      </w:tr>
      <w:tr>
        <w:tc>
          <w:tcPr>
            <w:tcW w:type="dxa" w:w="5040"/>
          </w:tcPr>
          <w:p>
            <w:r>
              <w:t>Completing a learning session</w:t>
            </w:r>
          </w:p>
        </w:tc>
        <w:tc>
          <w:tcPr>
            <w:tcW w:type="dxa" w:w="5040"/>
          </w:tcPr>
          <w:p>
            <w:r>
              <w:t>+5</w:t>
            </w:r>
          </w:p>
        </w:tc>
      </w:tr>
      <w:tr>
        <w:tc>
          <w:tcPr>
            <w:tcW w:type="dxa" w:w="5040"/>
          </w:tcPr>
          <w:p>
            <w:r>
              <w:t>Verified mentor session</w:t>
            </w:r>
          </w:p>
        </w:tc>
        <w:tc>
          <w:tcPr>
            <w:tcW w:type="dxa" w:w="5040"/>
          </w:tcPr>
          <w:p>
            <w:r>
              <w:t>+25</w:t>
            </w:r>
          </w:p>
        </w:tc>
      </w:tr>
      <w:tr>
        <w:tc>
          <w:tcPr>
            <w:tcW w:type="dxa" w:w="5040"/>
          </w:tcPr>
          <w:p>
            <w:r>
              <w:t>Helping multiple students</w:t>
            </w:r>
          </w:p>
        </w:tc>
        <w:tc>
          <w:tcPr>
            <w:tcW w:type="dxa" w:w="5040"/>
          </w:tcPr>
          <w:p>
            <w:r>
              <w:t>Bonus</w:t>
            </w:r>
          </w:p>
        </w:tc>
      </w:tr>
    </w:tbl>
    <w:p>
      <w:r>
        <w:t>These values are illustrative and should be tuned during implementation. The purpose is to create a visible contribution loop, not to establish a real-world monetary valuation.</w:t>
      </w:r>
    </w:p>
    <w:p>
      <w:pPr>
        <w:pStyle w:val="Heading1"/>
      </w:pPr>
      <w:r>
        <w:t>13. Feedback Loop</w:t>
      </w:r>
    </w:p>
    <w:p>
      <w:r>
        <w:t>Recommendations can improve as users interact with them:</w:t>
      </w:r>
    </w:p>
    <w:p>
      <w:pPr>
        <w:pStyle w:val="ListNumber"/>
      </w:pPr>
      <w:r>
        <w:t>Recommendation shown</w:t>
      </w:r>
    </w:p>
    <w:p>
      <w:pPr>
        <w:pStyle w:val="ListNumber"/>
      </w:pPr>
      <w:r>
        <w:t>User accepts, ignores, rejects, or requests connection</w:t>
      </w:r>
    </w:p>
    <w:p>
      <w:pPr>
        <w:pStyle w:val="ListNumber"/>
      </w:pPr>
      <w:r>
        <w:t>Learning exchange occurs</w:t>
      </w:r>
    </w:p>
    <w:p>
      <w:pPr>
        <w:pStyle w:val="ListNumber"/>
      </w:pPr>
      <w:r>
        <w:t>Both sides provide feedback</w:t>
      </w:r>
    </w:p>
    <w:p>
      <w:pPr>
        <w:pStyle w:val="ListNumber"/>
      </w:pPr>
      <w:r>
        <w:t>Interaction becomes a training signal</w:t>
      </w:r>
    </w:p>
    <w:p>
      <w:pPr>
        <w:pStyle w:val="ListNumber"/>
      </w:pPr>
      <w:r>
        <w:t>Future recommendations become more personalized</w:t>
      </w:r>
    </w:p>
    <w:p>
      <w:r>
        <w:t>This creates a product-level learning loop: recommendation → interaction → feedback → improved ranking.</w:t>
      </w:r>
    </w:p>
    <w:p>
      <w:pPr>
        <w:pStyle w:val="Heading1"/>
      </w:pPr>
      <w:r>
        <w:t>14. Example End-to-End User Journey</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Step</w:t>
            </w:r>
          </w:p>
        </w:tc>
        <w:tc>
          <w:tcPr>
            <w:tcW w:type="dxa" w:w="3360"/>
          </w:tcPr>
          <w:p>
            <w:r>
              <w:t>Stage</w:t>
            </w:r>
          </w:p>
        </w:tc>
        <w:tc>
          <w:tcPr>
            <w:tcW w:type="dxa" w:w="3360"/>
          </w:tcPr>
          <w:p>
            <w:r>
              <w:t>What happens</w:t>
            </w:r>
          </w:p>
        </w:tc>
      </w:tr>
      <w:tr>
        <w:tc>
          <w:tcPr>
            <w:tcW w:type="dxa" w:w="3360"/>
          </w:tcPr>
          <w:p>
            <w:r>
              <w:t>1</w:t>
            </w:r>
          </w:p>
        </w:tc>
        <w:tc>
          <w:tcPr>
            <w:tcW w:type="dxa" w:w="3360"/>
          </w:tcPr>
          <w:p>
            <w:r>
              <w:t>Create profile</w:t>
            </w:r>
          </w:p>
        </w:tc>
        <w:tc>
          <w:tcPr>
            <w:tcW w:type="dxa" w:w="3360"/>
          </w:tcPr>
          <w:p>
            <w:r>
              <w:t>User selects interests, skills they can teach, and skills they want to learn.</w:t>
            </w:r>
          </w:p>
        </w:tc>
      </w:tr>
      <w:tr>
        <w:tc>
          <w:tcPr>
            <w:tcW w:type="dxa" w:w="3360"/>
          </w:tcPr>
          <w:p>
            <w:r>
              <w:t>2</w:t>
            </w:r>
          </w:p>
        </w:tc>
        <w:tc>
          <w:tcPr>
            <w:tcW w:type="dxa" w:w="3360"/>
          </w:tcPr>
          <w:p>
            <w:r>
              <w:t>Add evidence</w:t>
            </w:r>
          </w:p>
        </w:tc>
        <w:tc>
          <w:tcPr>
            <w:tcW w:type="dxa" w:w="3360"/>
          </w:tcPr>
          <w:p>
            <w:r>
              <w:t>User attaches GitHub repositories, live projects, certificates, essays, or assessments.</w:t>
            </w:r>
          </w:p>
        </w:tc>
      </w:tr>
      <w:tr>
        <w:tc>
          <w:tcPr>
            <w:tcW w:type="dxa" w:w="3360"/>
          </w:tcPr>
          <w:p>
            <w:r>
              <w:t>3</w:t>
            </w:r>
          </w:p>
        </w:tc>
        <w:tc>
          <w:tcPr>
            <w:tcW w:type="dxa" w:w="3360"/>
          </w:tcPr>
          <w:p>
            <w:r>
              <w:t>Build skill profile</w:t>
            </w:r>
          </w:p>
        </w:tc>
        <w:tc>
          <w:tcPr>
            <w:tcW w:type="dxa" w:w="3360"/>
          </w:tcPr>
          <w:p>
            <w:r>
              <w:t>System normalizes skills into the taxonomy and generates a user/skill representation.</w:t>
            </w:r>
          </w:p>
        </w:tc>
      </w:tr>
      <w:tr>
        <w:tc>
          <w:tcPr>
            <w:tcW w:type="dxa" w:w="3360"/>
          </w:tcPr>
          <w:p>
            <w:r>
              <w:t>4</w:t>
            </w:r>
          </w:p>
        </w:tc>
        <w:tc>
          <w:tcPr>
            <w:tcW w:type="dxa" w:w="3360"/>
          </w:tcPr>
          <w:p>
            <w:r>
              <w:t>Discover people</w:t>
            </w:r>
          </w:p>
        </w:tc>
        <w:tc>
          <w:tcPr>
            <w:tcW w:type="dxa" w:w="3360"/>
          </w:tcPr>
          <w:p>
            <w:r>
              <w:t>Neural recommendation system retrieves and ranks complementary users.</w:t>
            </w:r>
          </w:p>
        </w:tc>
      </w:tr>
      <w:tr>
        <w:tc>
          <w:tcPr>
            <w:tcW w:type="dxa" w:w="3360"/>
          </w:tcPr>
          <w:p>
            <w:r>
              <w:t>5</w:t>
            </w:r>
          </w:p>
        </w:tc>
        <w:tc>
          <w:tcPr>
            <w:tcW w:type="dxa" w:w="3360"/>
          </w:tcPr>
          <w:p>
            <w:r>
              <w:t>Understand why</w:t>
            </w:r>
          </w:p>
        </w:tc>
        <w:tc>
          <w:tcPr>
            <w:tcW w:type="dxa" w:w="3360"/>
          </w:tcPr>
          <w:p>
            <w:r>
              <w:t>Each recommendation includes an explanation of the mutual value.</w:t>
            </w:r>
          </w:p>
        </w:tc>
      </w:tr>
      <w:tr>
        <w:tc>
          <w:tcPr>
            <w:tcW w:type="dxa" w:w="3360"/>
          </w:tcPr>
          <w:p>
            <w:r>
              <w:t>6</w:t>
            </w:r>
          </w:p>
        </w:tc>
        <w:tc>
          <w:tcPr>
            <w:tcW w:type="dxa" w:w="3360"/>
          </w:tcPr>
          <w:p>
            <w:r>
              <w:t>Connect</w:t>
            </w:r>
          </w:p>
        </w:tc>
        <w:tc>
          <w:tcPr>
            <w:tcW w:type="dxa" w:w="3360"/>
          </w:tcPr>
          <w:p>
            <w:r>
              <w:t>User sends a learning request; recipient accepts/rejects.</w:t>
            </w:r>
          </w:p>
        </w:tc>
      </w:tr>
      <w:tr>
        <w:tc>
          <w:tcPr>
            <w:tcW w:type="dxa" w:w="3360"/>
          </w:tcPr>
          <w:p>
            <w:r>
              <w:t>7</w:t>
            </w:r>
          </w:p>
        </w:tc>
        <w:tc>
          <w:tcPr>
            <w:tcW w:type="dxa" w:w="3360"/>
          </w:tcPr>
          <w:p>
            <w:r>
              <w:t>Exchange</w:t>
            </w:r>
          </w:p>
        </w:tc>
        <w:tc>
          <w:tcPr>
            <w:tcW w:type="dxa" w:w="3360"/>
          </w:tcPr>
          <w:p>
            <w:r>
              <w:t>Users conduct a learning session and record completion.</w:t>
            </w:r>
          </w:p>
        </w:tc>
      </w:tr>
      <w:tr>
        <w:tc>
          <w:tcPr>
            <w:tcW w:type="dxa" w:w="3360"/>
          </w:tcPr>
          <w:p>
            <w:r>
              <w:t>8</w:t>
            </w:r>
          </w:p>
        </w:tc>
        <w:tc>
          <w:tcPr>
            <w:tcW w:type="dxa" w:w="3360"/>
          </w:tcPr>
          <w:p>
            <w:r>
              <w:t>Feedback</w:t>
            </w:r>
          </w:p>
        </w:tc>
        <w:tc>
          <w:tcPr>
            <w:tcW w:type="dxa" w:w="3360"/>
          </w:tcPr>
          <w:p>
            <w:r>
              <w:t>Ratings/feedback update the interaction history and future recommendation signals.</w:t>
            </w:r>
          </w:p>
        </w:tc>
      </w:tr>
    </w:tbl>
    <w:p>
      <w:pPr>
        <w:pStyle w:val="Heading1"/>
      </w:pPr>
      <w:r>
        <w:t>15. Example Recommendation Card</w:t>
      </w:r>
    </w:p>
    <w:p>
      <w:r>
        <w:t>Arjun — 94% compatibility</w:t>
      </w:r>
    </w:p>
    <w:p>
      <w:pPr>
        <w:pStyle w:val="ListBullet"/>
      </w:pPr>
      <w:r>
        <w:t>You can teach: Python</w:t>
      </w:r>
    </w:p>
    <w:p>
      <w:pPr>
        <w:pStyle w:val="ListBullet"/>
      </w:pPr>
      <w:r>
        <w:t>Arjun can teach: Figma / UI/UX</w:t>
      </w:r>
    </w:p>
    <w:p>
      <w:pPr>
        <w:pStyle w:val="ListBullet"/>
      </w:pPr>
      <w:r>
        <w:t>Shared interest: AI</w:t>
      </w:r>
    </w:p>
    <w:p>
      <w:pPr>
        <w:pStyle w:val="ListBullet"/>
      </w:pPr>
      <w:r>
        <w:t>Evidence: verified project + assessment</w:t>
      </w:r>
    </w:p>
    <w:p>
      <w:pPr>
        <w:pStyle w:val="ListBullet"/>
      </w:pPr>
      <w:r>
        <w:t>Why recommended: reciprocal skill match and nearby learning goals</w:t>
      </w:r>
    </w:p>
    <w:p>
      <w:pPr>
        <w:pStyle w:val="Heading1"/>
      </w:pPr>
      <w:r>
        <w:t>16. Technical Architecture — Proposed</w:t>
      </w:r>
    </w:p>
    <w:p>
      <w:pPr>
        <w:pStyle w:val="ListBullet"/>
      </w:pPr>
      <w:r>
        <w:t>Frontend: React / Next.js</w:t>
      </w:r>
    </w:p>
    <w:p>
      <w:pPr>
        <w:pStyle w:val="ListBullet"/>
      </w:pPr>
      <w:r>
        <w:t>Backend: FastAPI</w:t>
      </w:r>
    </w:p>
    <w:p>
      <w:pPr>
        <w:pStyle w:val="ListBullet"/>
      </w:pPr>
      <w:r>
        <w:t>Database: PostgreSQL / Supabase</w:t>
      </w:r>
    </w:p>
    <w:p>
      <w:pPr>
        <w:pStyle w:val="ListBullet"/>
      </w:pPr>
      <w:r>
        <w:t>Authentication: Supabase Auth or equivalent</w:t>
      </w:r>
    </w:p>
    <w:p>
      <w:pPr>
        <w:pStyle w:val="ListBullet"/>
      </w:pPr>
      <w:r>
        <w:t>Storage: evidence metadata and uploaded document/object references</w:t>
      </w:r>
    </w:p>
    <w:p>
      <w:pPr>
        <w:pStyle w:val="ListBullet"/>
      </w:pPr>
      <w:r>
        <w:t>ML layer: Python service for embeddings, candidate retrieval, and ranking</w:t>
      </w:r>
    </w:p>
    <w:p>
      <w:pPr>
        <w:pStyle w:val="ListBullet"/>
      </w:pPr>
      <w:r>
        <w:t>Search/retrieval: vector similarity + graph relationships</w:t>
      </w:r>
    </w:p>
    <w:p>
      <w:pPr>
        <w:pStyle w:val="ListBullet"/>
      </w:pPr>
      <w:r>
        <w:t>Recommendation API: returns ranked users plus explanation signals</w:t>
      </w:r>
    </w:p>
    <w:p>
      <w:pPr>
        <w:pStyle w:val="Heading1"/>
      </w:pPr>
      <w:r>
        <w:t>17. Proposed Data Model</w:t>
      </w:r>
    </w:p>
    <w:p>
      <w:pPr>
        <w:pStyle w:val="ListBullet"/>
      </w:pPr>
      <w:r>
        <w:t>users — identity and profile information</w:t>
      </w:r>
    </w:p>
    <w:p>
      <w:pPr>
        <w:pStyle w:val="ListBullet"/>
      </w:pPr>
      <w:r>
        <w:t>skills — canonical skill taxonomy</w:t>
      </w:r>
    </w:p>
    <w:p>
      <w:pPr>
        <w:pStyle w:val="ListBullet"/>
      </w:pPr>
      <w:r>
        <w:t>skill_categories — top-level categories and hierarchy</w:t>
      </w:r>
    </w:p>
    <w:p>
      <w:pPr>
        <w:pStyle w:val="ListBullet"/>
      </w:pPr>
      <w:r>
        <w:t>user_skills — claimed skills, level, direction (teach/learn), and confidence</w:t>
      </w:r>
    </w:p>
    <w:p>
      <w:pPr>
        <w:pStyle w:val="ListBullet"/>
      </w:pPr>
      <w:r>
        <w:t>evidence — submitted links/files, type, verification state, and extracted signals</w:t>
      </w:r>
    </w:p>
    <w:p>
      <w:pPr>
        <w:pStyle w:val="ListBullet"/>
      </w:pPr>
      <w:r>
        <w:t>skill_relationships — prerequisite/related/complementary relationships</w:t>
      </w:r>
    </w:p>
    <w:p>
      <w:pPr>
        <w:pStyle w:val="ListBullet"/>
      </w:pPr>
      <w:r>
        <w:t>user_embeddings — vector representations</w:t>
      </w:r>
    </w:p>
    <w:p>
      <w:pPr>
        <w:pStyle w:val="ListBullet"/>
      </w:pPr>
      <w:r>
        <w:t>learning_requests — sender, receiver, requested skill, status</w:t>
      </w:r>
    </w:p>
    <w:p>
      <w:pPr>
        <w:pStyle w:val="ListBullet"/>
      </w:pPr>
      <w:r>
        <w:t>exchanges — completed teaching/learning sessions</w:t>
      </w:r>
    </w:p>
    <w:p>
      <w:pPr>
        <w:pStyle w:val="ListBullet"/>
      </w:pPr>
      <w:r>
        <w:t>feedback — ratings and interaction signals</w:t>
      </w:r>
    </w:p>
    <w:p>
      <w:pPr>
        <w:pStyle w:val="ListBullet"/>
      </w:pPr>
      <w:r>
        <w:t>recommendations — candidate, score, reasons, and timestamp</w:t>
      </w:r>
    </w:p>
    <w:p>
      <w:pPr>
        <w:pStyle w:val="Heading1"/>
      </w:pPr>
      <w:r>
        <w:t>18. MVP for a 2-Day Hackathon</w:t>
      </w:r>
    </w:p>
    <w:p>
      <w:r>
        <w:t>Build the smallest version that proves the core idea:</w:t>
      </w:r>
    </w:p>
    <w:p>
      <w:pPr>
        <w:pStyle w:val="ListBullet"/>
      </w:pPr>
      <w:r>
        <w:t>Authentication and student profiles</w:t>
      </w:r>
    </w:p>
    <w:p>
      <w:pPr>
        <w:pStyle w:val="ListBullet"/>
      </w:pPr>
      <w:r>
        <w:t>5-category skill taxonomy with a manageable seed dataset</w:t>
      </w:r>
    </w:p>
    <w:p>
      <w:pPr>
        <w:pStyle w:val="ListBullet"/>
      </w:pPr>
      <w:r>
        <w:t>Teach / Learn skill selection</w:t>
      </w:r>
    </w:p>
    <w:p>
      <w:pPr>
        <w:pStyle w:val="ListBullet"/>
      </w:pPr>
      <w:r>
        <w:t>Evidence submission using URLs and basic file metadata</w:t>
      </w:r>
    </w:p>
    <w:p>
      <w:pPr>
        <w:pStyle w:val="ListBullet"/>
      </w:pPr>
      <w:r>
        <w:t>Basic evidence verification states</w:t>
      </w:r>
    </w:p>
    <w:p>
      <w:pPr>
        <w:pStyle w:val="ListBullet"/>
      </w:pPr>
      <w:r>
        <w:t>Skill embeddings using an existing embedding model rather than training a large model from scratch</w:t>
      </w:r>
    </w:p>
    <w:p>
      <w:pPr>
        <w:pStyle w:val="ListBullet"/>
      </w:pPr>
      <w:r>
        <w:t>Candidate retrieval using vector similarity</w:t>
      </w:r>
    </w:p>
    <w:p>
      <w:pPr>
        <w:pStyle w:val="ListBullet"/>
      </w:pPr>
      <w:r>
        <w:t>A lightweight neural or learned ranking layer for compatibility</w:t>
      </w:r>
    </w:p>
    <w:p>
      <w:pPr>
        <w:pStyle w:val="ListBullet"/>
      </w:pPr>
      <w:r>
        <w:t>Recommendation feed with explanation</w:t>
      </w:r>
    </w:p>
    <w:p>
      <w:pPr>
        <w:pStyle w:val="ListBullet"/>
      </w:pPr>
      <w:r>
        <w:t>Learning request workflow</w:t>
      </w:r>
    </w:p>
    <w:p>
      <w:pPr>
        <w:pStyle w:val="ListBullet"/>
      </w:pPr>
      <w:r>
        <w:t>Basic dashboard showing offered, requested, and completed exchanges</w:t>
      </w:r>
    </w:p>
    <w:p>
      <w:pPr>
        <w:pStyle w:val="Heading1"/>
      </w:pPr>
      <w:r>
        <w:t>19. What NOT to Overbuild</w:t>
      </w:r>
    </w:p>
    <w:p>
      <w:pPr>
        <w:pStyle w:val="ListBullet"/>
      </w:pPr>
      <w:r>
        <w:t>Do not attempt to train a foundation model from scratch.</w:t>
      </w:r>
    </w:p>
    <w:p>
      <w:pPr>
        <w:pStyle w:val="ListBullet"/>
      </w:pPr>
      <w:r>
        <w:t>Do not build a perfect credential verification system in 48 hours.</w:t>
      </w:r>
    </w:p>
    <w:p>
      <w:pPr>
        <w:pStyle w:val="ListBullet"/>
      </w:pPr>
      <w:r>
        <w:t>Do not make AI responsible for every decision.</w:t>
      </w:r>
    </w:p>
    <w:p>
      <w:pPr>
        <w:pStyle w:val="ListBullet"/>
      </w:pPr>
      <w:r>
        <w:t>Do not require complex social-media-scale infrastructure for the demo.</w:t>
      </w:r>
    </w:p>
    <w:p>
      <w:pPr>
        <w:pStyle w:val="ListBullet"/>
      </w:pPr>
      <w:r>
        <w:t>Do not sacrifice the core learning-exchange workflow for flashy AI features.</w:t>
      </w:r>
    </w:p>
    <w:p>
      <w:pPr>
        <w:pStyle w:val="Heading1"/>
      </w:pPr>
      <w:r>
        <w:t>20. Demo Story</w:t>
      </w:r>
    </w:p>
    <w:p>
      <w:r>
        <w:t>The strongest demo should follow one person rather than showing disconnected screens.</w:t>
      </w:r>
    </w:p>
    <w:p>
      <w:pPr>
        <w:pStyle w:val="ListNumber"/>
      </w:pPr>
      <w:r>
        <w:t>A student creates a profile and says: "I want to learn UI/UX; I can teach Python."</w:t>
      </w:r>
    </w:p>
    <w:p>
      <w:pPr>
        <w:pStyle w:val="ListNumber"/>
      </w:pPr>
      <w:r>
        <w:t>They upload a GitHub project and certificate as evidence.</w:t>
      </w:r>
    </w:p>
    <w:p>
      <w:pPr>
        <w:pStyle w:val="ListNumber"/>
      </w:pPr>
      <w:r>
        <w:t>The system builds their verified skill profile.</w:t>
      </w:r>
    </w:p>
    <w:p>
      <w:pPr>
        <w:pStyle w:val="ListNumber"/>
      </w:pPr>
      <w:r>
        <w:t>The recommendation feed surfaces a student who knows Figma/UI/UX and wants Python.</w:t>
      </w:r>
    </w:p>
    <w:p>
      <w:pPr>
        <w:pStyle w:val="ListNumber"/>
      </w:pPr>
      <w:r>
        <w:t>The recommendation explains the mutual match.</w:t>
      </w:r>
    </w:p>
    <w:p>
      <w:pPr>
        <w:pStyle w:val="ListNumber"/>
      </w:pPr>
      <w:r>
        <w:t>The student sends a request.</w:t>
      </w:r>
    </w:p>
    <w:p>
      <w:pPr>
        <w:pStyle w:val="ListNumber"/>
      </w:pPr>
      <w:r>
        <w:t>The exchange is accepted and completed.</w:t>
      </w:r>
    </w:p>
    <w:p>
      <w:pPr>
        <w:pStyle w:val="ListNumber"/>
      </w:pPr>
      <w:r>
        <w:t>The dashboard and skill graph update.</w:t>
      </w:r>
    </w:p>
    <w:p>
      <w:pPr>
        <w:pStyle w:val="ListNumber"/>
      </w:pPr>
      <w:r>
        <w:t>The system shows how the new interaction can improve future recommendations.</w:t>
      </w:r>
    </w:p>
    <w:p>
      <w:pPr>
        <w:pStyle w:val="Heading1"/>
      </w:pPr>
      <w:r>
        <w:t>21. Possible Names</w:t>
      </w:r>
    </w:p>
    <w:p>
      <w:pPr>
        <w:pStyle w:val="ListBullet"/>
      </w:pPr>
      <w:r>
        <w:t>SkillLoop — emphasizes reciprocal skill exchange</w:t>
      </w:r>
    </w:p>
    <w:p>
      <w:pPr>
        <w:pStyle w:val="ListBullet"/>
      </w:pPr>
      <w:r>
        <w:t>SkillGraph — emphasizes the knowledge graph</w:t>
      </w:r>
    </w:p>
    <w:p>
      <w:pPr>
        <w:pStyle w:val="ListBullet"/>
      </w:pPr>
      <w:r>
        <w:t>Synapse — emphasizes human knowledge connections</w:t>
      </w:r>
    </w:p>
    <w:p>
      <w:pPr>
        <w:pStyle w:val="ListBullet"/>
      </w:pPr>
      <w:r>
        <w:t>SkillMesh — emphasizes a network of capabilities</w:t>
      </w:r>
    </w:p>
    <w:p>
      <w:pPr>
        <w:pStyle w:val="ListBullet"/>
      </w:pPr>
      <w:r>
        <w:t>KnowLink — emphasizes connecting people through knowledge</w:t>
      </w:r>
    </w:p>
    <w:p>
      <w:pPr>
        <w:pStyle w:val="ListBullet"/>
      </w:pPr>
      <w:r>
        <w:t>PeerMind — emphasizes peer learning</w:t>
      </w:r>
    </w:p>
    <w:p>
      <w:pPr>
        <w:pStyle w:val="Heading1"/>
      </w:pPr>
      <w:r>
        <w:t>22. Core Pitch</w:t>
      </w:r>
    </w:p>
    <w:p>
      <w:r>
        <w:rPr>
          <w:b/>
        </w:rPr>
        <w:t>“We are building a neural network for human knowledge. SkillLoop maps what students know, what they want to learn, and the evidence behind those skills, then discovers the people who can create the most valuable learning exchange.”</w:t>
      </w:r>
    </w:p>
    <w:p>
      <w:pPr>
        <w:pStyle w:val="Heading1"/>
      </w:pPr>
      <w:r>
        <w:t>23. Open Design Questions</w:t>
      </w:r>
    </w:p>
    <w:p>
      <w:pPr>
        <w:pStyle w:val="ListBullet"/>
      </w:pPr>
      <w:r>
        <w:t>Which skill taxonomy should be seeded for the hackathon demo?</w:t>
      </w:r>
    </w:p>
    <w:p>
      <w:pPr>
        <w:pStyle w:val="ListBullet"/>
      </w:pPr>
      <w:r>
        <w:t>Which evidence types should receive the strongest confidence signals?</w:t>
      </w:r>
    </w:p>
    <w:p>
      <w:pPr>
        <w:pStyle w:val="ListBullet"/>
      </w:pPr>
      <w:r>
        <w:t>How should self-reported skill level interact with objective evidence?</w:t>
      </w:r>
    </w:p>
    <w:p>
      <w:pPr>
        <w:pStyle w:val="ListBullet"/>
      </w:pPr>
      <w:r>
        <w:t>Should compatibility prioritize reciprocal exchange, learning potential, or both?</w:t>
      </w:r>
    </w:p>
    <w:p>
      <w:pPr>
        <w:pStyle w:val="ListBullet"/>
      </w:pPr>
      <w:r>
        <w:t>How much interaction data is needed before personalized ranking becomes useful?</w:t>
      </w:r>
    </w:p>
    <w:p>
      <w:pPr>
        <w:pStyle w:val="ListBullet"/>
      </w:pPr>
      <w:r>
        <w:t>Should skill credits affect recommendations or only gamification?</w:t>
      </w:r>
    </w:p>
    <w:p>
      <w:pPr>
        <w:pStyle w:val="ListBullet"/>
      </w:pPr>
      <w:r>
        <w:t>How should users dispute an incorrect verification or recommendation?</w:t>
      </w:r>
    </w:p>
    <w:p>
      <w:pPr>
        <w:pStyle w:val="ListBullet"/>
      </w:pPr>
      <w:r>
        <w:t>What privacy controls should exist for uploaded evidence and public profiles?</w:t>
      </w:r>
    </w:p>
    <w:p>
      <w:pPr>
        <w:pStyle w:val="Heading1"/>
      </w:pPr>
      <w:r>
        <w:t>24. One-Sentence Architecture</w:t>
      </w:r>
    </w:p>
    <w:p>
      <w:r>
        <w:t>Verified evidence → canonical skill taxonomy → skill/user embeddings → knowledge graph → candidate retrieval → neural ranking → explainable people recommendations → learning exchange → feedback.</w:t>
      </w:r>
    </w:p>
    <w:p/>
    <w:p>
      <w:pPr>
        <w:jc w:val="center"/>
      </w:pPr>
      <w:r>
        <w:rPr>
          <w:b/>
        </w:rPr>
        <w:t>END OF IDEATION DOCUMENT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Vision2Web • SkillLoop Ideation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